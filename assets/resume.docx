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98E" w:rsidRDefault="00000000">
      <w:pPr>
        <w:jc w:val="center"/>
      </w:pPr>
      <w:r>
        <w:rPr>
          <w:b/>
          <w:sz w:val="44"/>
        </w:rPr>
        <w:t>Azizbek Khursanov</w:t>
      </w:r>
    </w:p>
    <w:p w:rsidR="0017198E" w:rsidRDefault="00000000">
      <w:pPr>
        <w:jc w:val="center"/>
      </w:pPr>
      <w:r>
        <w:t>Frontend Engineer | React • Next.js • TypeScript</w:t>
      </w:r>
    </w:p>
    <w:p w:rsidR="0017198E" w:rsidRDefault="00000000">
      <w:pPr>
        <w:jc w:val="center"/>
      </w:pPr>
      <w:r>
        <w:rPr>
          <w:sz w:val="20"/>
        </w:rPr>
        <w:t>Tashkent, Uzbekistan | Email: your-email@example.com | GitHub: github.com/yourname | LinkedIn: linkedin.com/in/yourname | Portfolio: yourportfolio.dev</w:t>
      </w:r>
    </w:p>
    <w:p w:rsidR="0017198E" w:rsidRDefault="0017198E"/>
    <w:p w:rsidR="0017198E" w:rsidRDefault="00000000">
      <w:pPr>
        <w:pStyle w:val="Heading1"/>
      </w:pPr>
      <w:r>
        <w:t>SUMMARY</w:t>
      </w:r>
    </w:p>
    <w:p w:rsidR="0017198E" w:rsidRDefault="00000000">
      <w:r>
        <w:t>Frontend engineer specializing in React, Next.js, and TypeScript with experience building production-grade business systems including POS platforms, ERP dashboards, and mobile employee engagement applications. Focused on performance, scalable architecture, and modern UI/UX using technologies such as Tailwind CSS, Framer Motion, and Firebase. Passionate about building startup-oriented SaaS products and high-performance web applications.</w:t>
      </w:r>
    </w:p>
    <w:p w:rsidR="0017198E" w:rsidRDefault="00000000">
      <w:pPr>
        <w:pStyle w:val="Heading1"/>
      </w:pPr>
      <w:r>
        <w:t>TECHNICAL SKILLS</w:t>
      </w:r>
    </w:p>
    <w:p w:rsidR="0017198E" w:rsidRDefault="00000000">
      <w:pPr>
        <w:pStyle w:val="ListBullet"/>
      </w:pPr>
      <w:r>
        <w:t>Languages: JavaScript (ES6+), TypeScript, HTML5, CSS3</w:t>
      </w:r>
    </w:p>
    <w:p w:rsidR="0017198E" w:rsidRDefault="00000000">
      <w:pPr>
        <w:pStyle w:val="ListBullet"/>
      </w:pPr>
      <w:r>
        <w:t>Frontend: React, Next.js, React Native, Tailwind CSS, Material UI, Bootstrap</w:t>
      </w:r>
    </w:p>
    <w:p w:rsidR="0017198E" w:rsidRDefault="00000000">
      <w:pPr>
        <w:pStyle w:val="ListBullet"/>
      </w:pPr>
      <w:r>
        <w:t>Animation &amp; UI: Framer Motion, Responsive Design Systems, Modern UI/UX</w:t>
      </w:r>
    </w:p>
    <w:p w:rsidR="0017198E" w:rsidRDefault="00000000">
      <w:pPr>
        <w:pStyle w:val="ListBullet"/>
      </w:pPr>
      <w:r>
        <w:t>Backend &amp; APIs: Firebase, Express.js, REST APIs, Axios</w:t>
      </w:r>
    </w:p>
    <w:p w:rsidR="0017198E" w:rsidRDefault="00000000">
      <w:pPr>
        <w:pStyle w:val="ListBullet"/>
      </w:pPr>
      <w:r>
        <w:t>Tools: Git, GitHub, Figma, Expo, CodeSandbox</w:t>
      </w:r>
    </w:p>
    <w:p w:rsidR="0017198E" w:rsidRDefault="00000000">
      <w:pPr>
        <w:pStyle w:val="Heading1"/>
      </w:pPr>
      <w:r>
        <w:t>PROFESSIONAL EXPERIENCE</w:t>
      </w:r>
    </w:p>
    <w:p w:rsidR="0017198E" w:rsidRDefault="00000000">
      <w:r>
        <w:rPr>
          <w:b/>
        </w:rPr>
        <w:t>Frontend Developer — Freelance / Contract</w:t>
      </w:r>
    </w:p>
    <w:p w:rsidR="0017198E" w:rsidRDefault="00000000">
      <w:r>
        <w:t>Develop modern web applications and internal systems for small businesses, focusing on performance, scalability, and clean component architecture.</w:t>
      </w:r>
    </w:p>
    <w:p w:rsidR="0017198E" w:rsidRDefault="00000000">
      <w:pPr>
        <w:pStyle w:val="ListBullet"/>
      </w:pPr>
      <w:r>
        <w:t>Developed a POS system for a jewelry distributor enabling inventory management, sales tracking, and invoice generation.</w:t>
      </w:r>
    </w:p>
    <w:p w:rsidR="0017198E" w:rsidRDefault="00000000">
      <w:pPr>
        <w:pStyle w:val="ListBullet"/>
      </w:pPr>
      <w:r>
        <w:t>Built an ERP dashboard for a textile manufacturer supporting inventory monitoring, supplier management, and production workflow.</w:t>
      </w:r>
    </w:p>
    <w:p w:rsidR="0017198E" w:rsidRDefault="00000000">
      <w:pPr>
        <w:pStyle w:val="ListBullet"/>
      </w:pPr>
      <w:r>
        <w:t>Implemented responsive dashboards and admin panels with optimized data fetching and component reuse.</w:t>
      </w:r>
    </w:p>
    <w:p w:rsidR="0017198E" w:rsidRDefault="00000000">
      <w:pPr>
        <w:pStyle w:val="ListBullet"/>
      </w:pPr>
      <w:r>
        <w:t>Collaborated with business stakeholders to translate operational workflows into scalable digital tools.</w:t>
      </w:r>
    </w:p>
    <w:p w:rsidR="0017198E" w:rsidRDefault="00000000">
      <w:pPr>
        <w:pStyle w:val="Heading1"/>
      </w:pPr>
      <w:r>
        <w:t>SELECTED PROJECTS</w:t>
      </w:r>
    </w:p>
    <w:p w:rsidR="0017198E" w:rsidRDefault="00000000">
      <w:r>
        <w:rPr>
          <w:b/>
        </w:rPr>
        <w:t>Employee Engagement Mobile App (React Native, Firebase, Express)</w:t>
      </w:r>
    </w:p>
    <w:p w:rsidR="0017198E" w:rsidRDefault="00000000">
      <w:pPr>
        <w:pStyle w:val="ListBullet"/>
      </w:pPr>
      <w:r>
        <w:t>Built a cross-platform employee platform for retail companies with announcements, suggestions, and rewards systems.</w:t>
      </w:r>
    </w:p>
    <w:p w:rsidR="0017198E" w:rsidRDefault="00000000">
      <w:pPr>
        <w:pStyle w:val="ListBullet"/>
      </w:pPr>
      <w:r>
        <w:lastRenderedPageBreak/>
        <w:t>Implemented a points-based reward system allowing employees to exchange earned points for incentives.</w:t>
      </w:r>
    </w:p>
    <w:p w:rsidR="0017198E" w:rsidRDefault="00000000">
      <w:pPr>
        <w:pStyle w:val="ListBullet"/>
      </w:pPr>
      <w:r>
        <w:t>Designed scalable multi-branch architecture supporting different departments.</w:t>
      </w:r>
    </w:p>
    <w:p w:rsidR="0017198E" w:rsidRDefault="00000000">
      <w:r>
        <w:rPr>
          <w:b/>
        </w:rPr>
        <w:t>Interactive Textile Catalog Website (React, Tailwind, Framer Motion)</w:t>
      </w:r>
    </w:p>
    <w:p w:rsidR="0017198E" w:rsidRDefault="00000000">
      <w:pPr>
        <w:pStyle w:val="ListBullet"/>
      </w:pPr>
      <w:r>
        <w:t>Developed a modern marketing website featuring animated scroll effects and interactive product displays.</w:t>
      </w:r>
    </w:p>
    <w:p w:rsidR="0017198E" w:rsidRDefault="00000000">
      <w:pPr>
        <w:pStyle w:val="ListBullet"/>
      </w:pPr>
      <w:r>
        <w:t>Implemented product customization options such as color and text selection.</w:t>
      </w:r>
    </w:p>
    <w:p w:rsidR="00232DCE" w:rsidRPr="00232DCE" w:rsidRDefault="00000000">
      <w:pPr>
        <w:rPr>
          <w:b/>
        </w:rPr>
      </w:pPr>
      <w:r>
        <w:rPr>
          <w:b/>
        </w:rPr>
        <w:t xml:space="preserve">AI Chess Analysis </w:t>
      </w:r>
      <w:r w:rsidR="00232DCE">
        <w:rPr>
          <w:b/>
        </w:rPr>
        <w:t>website</w:t>
      </w:r>
    </w:p>
    <w:p w:rsidR="0017198E" w:rsidRDefault="00000000">
      <w:pPr>
        <w:pStyle w:val="ListBullet"/>
      </w:pPr>
      <w:r>
        <w:t>Created a browser extension integrating the Stockfish chess engine for deep game analysis.</w:t>
      </w:r>
    </w:p>
    <w:p w:rsidR="0017198E" w:rsidRDefault="00000000">
      <w:pPr>
        <w:pStyle w:val="ListBullet"/>
      </w:pPr>
      <w:r>
        <w:t>Implemented move classification and local engine processing for privacy and performance.</w:t>
      </w:r>
    </w:p>
    <w:p w:rsidR="0017198E" w:rsidRDefault="00000000">
      <w:r>
        <w:rPr>
          <w:b/>
        </w:rPr>
        <w:t>Catalog Management System (Next.js, TypeScript)</w:t>
      </w:r>
    </w:p>
    <w:p w:rsidR="0017198E" w:rsidRDefault="00000000">
      <w:pPr>
        <w:pStyle w:val="ListBullet"/>
      </w:pPr>
      <w:r>
        <w:t>Built an admin panel and public catalog for clothing businesses to manage inventory.</w:t>
      </w:r>
    </w:p>
    <w:p w:rsidR="0017198E" w:rsidRDefault="00000000">
      <w:pPr>
        <w:pStyle w:val="ListBullet"/>
      </w:pPr>
      <w:r>
        <w:t>Implemented media uploads, availability filtering, and animated product cards.</w:t>
      </w:r>
    </w:p>
    <w:p w:rsidR="0017198E" w:rsidRDefault="00000000">
      <w:pPr>
        <w:pStyle w:val="Heading1"/>
      </w:pPr>
      <w:r>
        <w:t>EDUCATION</w:t>
      </w:r>
    </w:p>
    <w:p w:rsidR="0017198E" w:rsidRDefault="00000000">
      <w:r>
        <w:t>Management Development Institute of Singapore in Tashkent (MDIST) — University of Sunderland</w:t>
      </w:r>
      <w:r>
        <w:br/>
        <w:t>Bachelor's Degree, Business &amp; Financial Management</w:t>
      </w:r>
    </w:p>
    <w:p w:rsidR="0017198E" w:rsidRDefault="00000000">
      <w:pPr>
        <w:pStyle w:val="Heading1"/>
      </w:pPr>
      <w:r>
        <w:t>LANGUAGES</w:t>
      </w:r>
    </w:p>
    <w:p w:rsidR="0017198E" w:rsidRDefault="00000000">
      <w:r>
        <w:t>English — Professional Working Proficiency (</w:t>
      </w:r>
      <w:r w:rsidR="00430760">
        <w:t xml:space="preserve">equivalent </w:t>
      </w:r>
      <w:r>
        <w:t xml:space="preserve">IELTS </w:t>
      </w:r>
      <w:r w:rsidR="00430760">
        <w:t>7</w:t>
      </w:r>
      <w:r>
        <w:t>)</w:t>
      </w:r>
    </w:p>
    <w:p w:rsidR="00430760" w:rsidRDefault="00430760">
      <w:r>
        <w:t xml:space="preserve">Russian </w:t>
      </w:r>
      <w:r>
        <w:t>—</w:t>
      </w:r>
      <w:r>
        <w:t xml:space="preserve"> Beginner</w:t>
      </w:r>
    </w:p>
    <w:p w:rsidR="0017198E" w:rsidRDefault="00000000">
      <w:r>
        <w:t>Uzbek — Native</w:t>
      </w:r>
    </w:p>
    <w:sectPr w:rsidR="001719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534607">
    <w:abstractNumId w:val="8"/>
  </w:num>
  <w:num w:numId="2" w16cid:durableId="1997537784">
    <w:abstractNumId w:val="6"/>
  </w:num>
  <w:num w:numId="3" w16cid:durableId="421075299">
    <w:abstractNumId w:val="5"/>
  </w:num>
  <w:num w:numId="4" w16cid:durableId="1192768111">
    <w:abstractNumId w:val="4"/>
  </w:num>
  <w:num w:numId="5" w16cid:durableId="393087400">
    <w:abstractNumId w:val="7"/>
  </w:num>
  <w:num w:numId="6" w16cid:durableId="497159893">
    <w:abstractNumId w:val="3"/>
  </w:num>
  <w:num w:numId="7" w16cid:durableId="1468813988">
    <w:abstractNumId w:val="2"/>
  </w:num>
  <w:num w:numId="8" w16cid:durableId="58673367">
    <w:abstractNumId w:val="1"/>
  </w:num>
  <w:num w:numId="9" w16cid:durableId="31884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98E"/>
    <w:rsid w:val="00232DCE"/>
    <w:rsid w:val="0029639D"/>
    <w:rsid w:val="00326F90"/>
    <w:rsid w:val="004307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4C22AE"/>
  <w14:defaultImageDpi w14:val="300"/>
  <w15:docId w15:val="{D67D8F0F-AA17-3841-8F00-2711693A1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1361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2026-03-09T07:39:00Z</dcterms:modified>
  <cp:category/>
</cp:coreProperties>
</file>